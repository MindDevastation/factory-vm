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Глубокое исследование по ведению и росту YouTube-каналов</w:t>
      </w:r>
    </w:p>
    <w:p>
      <w:pPr>
        <w:jc w:val="center"/>
      </w:pPr>
      <w:r>
        <w:rPr>
          <w:color w:val="6E6E6E"/>
          <w:sz w:val="26"/>
        </w:rPr>
        <w:t>Официальные и пользовательские гайды, туториалы и мануалы</w:t>
      </w:r>
    </w:p>
    <w:p>
      <w:pPr>
        <w:jc w:val="center"/>
      </w:pPr>
      <w:r>
        <w:rPr>
          <w:i/>
          <w:sz w:val="22"/>
        </w:rPr>
        <w:t>Формат: исследовательское досье с категориями доверия и приоритетом применения</w:t>
      </w:r>
    </w:p>
    <w:p>
      <w:pPr>
        <w:jc w:val="center"/>
      </w:pPr>
      <w:r>
        <w:rPr>
          <w:color w:val="5F5F5F"/>
          <w:sz w:val="20"/>
        </w:rPr>
        <w:t>Рабочее допущение: под «каналами» имеются в виду прежде всего YouTube-каналы.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1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/>
            <w:r>
              <w:rPr>
                <w:b/>
                <w:sz w:val="20"/>
              </w:rPr>
              <w:t>Что внутри: официальный high-signal map YouTube/Google, сильные пользовательские материалы, система категорий доверия, приоритетный порядок чтения и master-реестр источников. Это максимально широкий curated-обзор полезных источников, а не буквальная копия всего интернета.</w:t>
            </w:r>
          </w:p>
        </w:tc>
      </w:tr>
    </w:tbl>
    <w:p>
      <w:r>
        <w:br w:type="page"/>
      </w:r>
    </w:p>
    <w:p>
      <w:pPr>
        <w:pStyle w:val="Heading1"/>
      </w:pPr>
      <w:r>
        <w:t>1. Как читать этот документ</w:t>
      </w:r>
    </w:p>
    <w:p>
      <w:r>
        <w:t>Я искал не «любые статьи про YouTube», а источники, которые реально могут влиять на скорость роста канала: упаковка, удержание, discovery, аналитика, выбор тем, аудитория, форматная стратегия, community, monetization и policy-risk.</w:t>
      </w:r>
    </w:p>
    <w:p>
      <w:pPr>
        <w:pStyle w:val="Callout"/>
      </w:pPr>
      <w:r>
        <w:t>Категория доверия здесь — это не только «насколько источник авторитетен», но и «насколько применение рекомендаций из него обычно ускоряет рост канала».</w:t>
      </w:r>
    </w:p>
    <w:p>
      <w:pPr>
        <w:pStyle w:val="Heading2"/>
      </w:pPr>
      <w:r>
        <w:t>Система категорий доверия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fill="E539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2521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3C3C3C"/>
                <w:sz w:val="18"/>
              </w:rPr>
              <w:t>Что это значит</w:t>
            </w:r>
          </w:p>
        </w:tc>
        <w:tc>
          <w:tcPr>
            <w:tcW w:type="dxa" w:w="2521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3C3C3C"/>
                <w:sz w:val="18"/>
              </w:rPr>
              <w:t>Ожидаемое влияние на рост</w:t>
            </w:r>
          </w:p>
        </w:tc>
        <w:tc>
          <w:tcPr>
            <w:tcW w:type="dxa" w:w="2521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3C3C3C"/>
                <w:sz w:val="18"/>
              </w:rPr>
              <w:t>Как использовать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A+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Must-read. Либо официальный материал по ключевому growth-рычагу, либо очень сильный практический guide.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Очень высокое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Изучать первым, внедрять быстро.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Сильный источник с высокой вероятностью пользы, но чуть более контекстный.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Высокое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Использовать как основную практику после A+.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Полезный и рабочий источник, но влияние зависит от ниши/формата/масштаба.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Средне-высокое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Применять после базовой системы.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C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Справочный или нишевой материал; помогает, но редко ускоряет рост сам по себе.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Среднее/низкое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Использовать точечно.</w:t>
            </w:r>
          </w:p>
        </w:tc>
      </w:tr>
    </w:tbl>
    <w:p>
      <w:pPr>
        <w:pStyle w:val="Heading2"/>
      </w:pPr>
      <w:r>
        <w:t>Моя формула оценки доверия</w:t>
      </w:r>
    </w:p>
    <w:p>
      <w:pPr>
        <w:pStyle w:val="ListBullet"/>
      </w:pPr>
      <w:r>
        <w:t>1) Сила влияния на рост: насколько рекомендации влияют на показы, CTR, удержание, возвращаемость аудитории, объём просмотров и скорость масштабирования.</w:t>
      </w:r>
    </w:p>
    <w:p>
      <w:pPr>
        <w:pStyle w:val="ListBullet"/>
      </w:pPr>
      <w:r>
        <w:t>2) Источник истины: официальный YouTube/Google, опытный практик или vendor-content с возможным bias.</w:t>
      </w:r>
    </w:p>
    <w:p>
      <w:pPr>
        <w:pStyle w:val="ListBullet"/>
      </w:pPr>
      <w:r>
        <w:t>3) Повторяемость эффекта: работает ли это на большинстве каналов или только на узких форматах.</w:t>
      </w:r>
    </w:p>
    <w:p>
      <w:pPr>
        <w:pStyle w:val="ListBullet"/>
      </w:pPr>
      <w:r>
        <w:t>4) Практичность: можно ли превратить материал в реальный workflow, а не только в общую теорию.</w:t>
      </w:r>
    </w:p>
    <w:p>
      <w:pPr>
        <w:pStyle w:val="Heading1"/>
      </w:pPr>
      <w:r>
        <w:t>2. Приоритетный shortlist: что читать в первую очередь</w:t>
      </w:r>
    </w:p>
    <w:p>
      <w:r>
        <w:t>Если времени мало, сначала проходи не весь каталог, а следующий набор. Это не «самые красивые» статьи, а самые сильные по влиянию на рост.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Порядок</w:t>
            </w:r>
          </w:p>
        </w:tc>
        <w:tc>
          <w:tcPr>
            <w:tcW w:type="dxa" w:w="2521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2521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Почему важен</w:t>
            </w:r>
          </w:p>
        </w:tc>
        <w:tc>
          <w:tcPr>
            <w:tcW w:type="dxa" w:w="2521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Доверие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#1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O5 — Search &amp; discovery tips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Как YouTube распределяет показы и рекомендации.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A+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#2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O6 — Thumbnail &amp; title tips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Самый прямой официальный guide по упаковке.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A+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#3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O28 — Master these 4 metrics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Ключевые метрики, которые реально двигают рост.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A+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#4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O7 + O8 — YouTube Analytics tips + Trends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Как из аналитики получать темы и решения.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A+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#5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O11 — Tips to learn what content to create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Контентная стратегия на базе групп/паттернов.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A+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#6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O14 — Tips to learn what viewers are watching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Adjacent demand, темы и коллаборации.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A+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#7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O10 — Decoding CTR &amp; impressions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Как правильно читать reach и packaging.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A+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#8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O9 — Watchtime drop tips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Что проверять, если канал/видео проседают.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#9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O12 + O13 — audience lifecycle + viewer profile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Как понимать не только подписчиков, но и реальную активную аудиторию.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#10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P8 / P11 — retention guides (TubeBuddy + vidIQ)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Сильные практические материалы по удержанию.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#11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P10 / P12 — vidIQ channel growth + advanced analytics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Хороший practitioner-слой поверх официальных гайдов.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#12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O22 — Performance FAQ &amp; Troubleshooting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Анти-миф guide (например, про время публикации).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</w:t>
            </w:r>
          </w:p>
        </w:tc>
      </w:tr>
    </w:tbl>
    <w:p>
      <w:pPr>
        <w:pStyle w:val="Heading1"/>
      </w:pPr>
      <w:r>
        <w:t>3. Официальные источники: ядро роста (discovery, analytics, audience, packaging)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ID / ресурс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Что покрывает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Категория доверия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Почему это стоит читать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Ограничения / caveat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</w:t>
              <w:br/>
              <w:t>YouTube Creator Tips / Get help as a YouTube Creator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hub / onboarding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Общий вход в официальную экосистему YouTube Creator Tips и YouTube for Creators.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Высокая достоверность, но это скорее портал-навигатор, а не один конкретный growth-рычаг.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O2</w:t>
              <w:br/>
              <w:t>Video tips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hub / long-form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Центральный официальный хаб по длинным видео: discovery, analytics, community, monetization, strategy.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Хорош для системного ведения long-form канала, но сам по себе это агрегатор.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O3</w:t>
              <w:br/>
              <w:t>Live tips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hub / live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Официальные рекомендации по стримам, discovery, analytics и монетизации live-контента.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Очень полезно, если лайвы — часть стратегии. Для каналов без live влияние ниже.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O4</w:t>
              <w:br/>
              <w:t>Shorts tips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hub / shorts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Официальный каталог советов по Shorts: production, discovery, analytics, community, monetization.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Высокий потенциал ускорения роста для Shorts-first и mixed-format каналов.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O5</w:t>
              <w:br/>
              <w:t>Search &amp; discovery tips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distribution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A+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Как YouTube подбирает видео зрителю; что влияет на рекомендацию и поиск.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Один из самых сильных official-ресурсов по росту: помогает понять, как канал получает показы.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O6</w:t>
              <w:br/>
              <w:t>Thumbnail &amp; title tips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packaging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A+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Официальные рекомендации по упаковке: краткость, точность, порядок слов, визуальный сигнал.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Упаковка почти всегда влияет на CTR и скорость теста ролика. Высокий growth leverage.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O7</w:t>
              <w:br/>
              <w:t>YouTube Analytics tips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analytics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A+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Как читать Studio и использовать аналитику для контент-стратегии.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Ключевой официальный guide для системного роста через данные.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O8</w:t>
              <w:br/>
              <w:t>Get started with YouTube Analytics / Trends tab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topic demand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A+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Тренды и поисковые инсайты в Studio для поиска тем и content gaps.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Очень сильный guide для выбора тем и ускорения роста за счёт спроса.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O9</w:t>
              <w:br/>
              <w:t>Watchtime drop tips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diagnosis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Официальная диагностика падения watch time: контент, тема, аудитория, сезонность.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Полезно для каналов в стагнации и после провалов по retention/watch time.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O10</w:t>
              <w:br/>
              <w:t>Decoding CTR &amp; impressions in your Analytics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packaging + reach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A+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Как интерпретировать impressions и CTR, не переоценивая один показатель.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Очень важный guide для понимания упаковки и reach-механики.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O11</w:t>
              <w:br/>
              <w:t>Tips to learn what content to create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programming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A+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Как группировать контент, находить паттерны и выбирать формат/темы.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Один из самых полезных guides для редакционной стратегии канала.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O12</w:t>
              <w:br/>
              <w:t>New, casual, &amp; regular viewers tips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audience lifecycle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Понимание активной аудитории, а не только подписчиков.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Сильно помогает расти за счёт удержания и повторных просмотров.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O13</w:t>
              <w:br/>
              <w:t>Tips to learn who your viewers are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audience fit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Демография, shifts и аудитория как источник content decisions.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Полезно почти всем каналам, но leverage ниже, чем у packaging + retention.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O14</w:t>
              <w:br/>
              <w:t>Tips to learn what viewers are watching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adjacent demand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A+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Что аудитория смотрит вне канала: идеи тем, форматов, коллабораций.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Один из лучших official-inputs для роста через adjacent demand.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O15</w:t>
              <w:br/>
              <w:t>Tips on channel health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portfolio view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Как смотреть на канал шире, чем на отдельные ролики.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Полезно для среднесрочного управления каналом, особенно после первых 20–50 видео.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O16</w:t>
              <w:br/>
              <w:t>Tips for Advanced Mode on Analytics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advanced analysis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Фильтры, группы, сравнения и более глубокий аналитический режим.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Высокая полезность для серьёзного роста и масштабирования, но требует дисциплины.</w:t>
            </w:r>
          </w:p>
        </w:tc>
      </w:tr>
    </w:tbl>
    <w:p>
      <w:pPr>
        <w:pStyle w:val="Heading1"/>
      </w:pPr>
      <w:r>
        <w:t>4. Официальные источники: community, форматы, monetization, policy, creator 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ID / ресурс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Что покрывает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Категория доверия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Почему это стоит читать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Ограничения / caveat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O17</w:t>
              <w:br/>
              <w:t>Channel banner &amp; profile picture tips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branding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Базовая визуальная идентичность канала.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Не главный драйвер роста, но влияет на бренд-узнаваемость и доверие.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O18</w:t>
              <w:br/>
              <w:t>Collaboration tips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reach expansion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Как использовать коллаборации для доступа к новой аудитории.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Для многих ниш коллабы — быстрый рычаг роста при правильном fit.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O19</w:t>
              <w:br/>
              <w:t>Invite collaborators to your video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feature workflow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Практический механизм коллабораций на уровне продукта.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Сильнее как операционный guide, чем как стратегия роста.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O20</w:t>
              <w:br/>
              <w:t>Tips for getting brand deals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monetization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Как готовить media kit и искать сделки с брендами.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Больше влияет на доход, чем на быстрый organic growth, но важен для зрелых каналов.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O21</w:t>
              <w:br/>
              <w:t>YouTube channel monetization policies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policy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Что допустимо в монетизации и какие риски блокируют доход.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Это не growth hack, но критично для устойчивого развития канала.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O22</w:t>
              <w:br/>
              <w:t>YouTube performance FAQ &amp; Troubleshooting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myths + troubleshooting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Например, официальная оговорка, что время публикации обычно не влияет на долгосрочный performance видео, кроме Live/Premieres.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Ценный анти-миф guide: помогает не тратить ресурсы на ложные оптимизации.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O23</w:t>
              <w:br/>
              <w:t>Get started creating YouTube Shorts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shorts production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Базовый официальный guide по созданию Shorts.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Если Shorts — канал роста, это must-read. Для long-form only влияние ниже.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O24</w:t>
              <w:br/>
              <w:t>Podcast discovery tips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podcasts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Discovery и best practices для подкастов на YouTube.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Сильно полезно только под podcast workflow.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O25</w:t>
              <w:br/>
              <w:t>Best practices for kids &amp; family content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niche-specific policy+quality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Качественные принципы для kids/family каналов.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Высокая ценность в своей нише, низкая универсальность для остальных.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O26</w:t>
              <w:br/>
              <w:t>Creator Community overview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/ peer support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C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Как получить peer support и community guidance.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Полезно как поддержка и networking, но слабее как прямой growth driver.</w:t>
            </w:r>
          </w:p>
        </w:tc>
      </w:tr>
    </w:tbl>
    <w:p>
      <w:pPr>
        <w:pStyle w:val="Heading1"/>
      </w:pPr>
      <w:r>
        <w:t>5. Официальные блоговые синтезы YouTube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ID / ресурс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Что покрывает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Категория доверия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Почему это стоит читать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Ограничения / caveat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O27</w:t>
              <w:br/>
              <w:t>6 ways to grow your YouTube channel in 2024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blog / synthesis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Официальный blog-summary по audience, analytics и channel growth.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Хороший синтезатор для стратегического чтения, особенно новичкам.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O28</w:t>
              <w:br/>
              <w:t>Master these 4 metrics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blog / metrics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A+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Retention, CTR и другие метрики, которые реально двигают распространение.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Один из лучших официальных материалов по growth-metrics.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O29</w:t>
              <w:br/>
              <w:t>Why We Focus on Watch Time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blog / historical algorithm context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Исторический контекст: YouTube сместил фокус на watch time и viewer satisfaction.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Старый, но всё ещё полезный для понимания базовой логики платформы.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O30</w:t>
              <w:br/>
              <w:t>The definitive guide to creating engaging podcast content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Official blog / podcast strategy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Подробный guide по визуалу, chapters, search optimization и shoulder content для подкастов.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Очень ценно для podcast channels; ограниченная универсальность.</w:t>
            </w:r>
          </w:p>
        </w:tc>
      </w:tr>
    </w:tbl>
    <w:p>
      <w:pPr>
        <w:pStyle w:val="Heading1"/>
      </w:pPr>
      <w:r>
        <w:t>6. Пользовательские / practitioner-источники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ID / ресурс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Что покрывает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Категория доверия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Почему это стоит читать</w:t>
            </w:r>
          </w:p>
        </w:tc>
        <w:tc>
          <w:tcPr>
            <w:tcW w:type="dxa" w:w="2017"/>
            <w:shd w:fill="FCEAE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7"/>
              </w:rPr>
              <w:t>Ограничения / caveat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P1</w:t>
              <w:br/>
              <w:t>Hootsuite — 28 YouTube tips to grow your channel in 2025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General strategy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Широкий практический обзор growth-тактик: упаковка, аналитика, community, серии, Shorts.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Полезный конспект, но это не первичный источник и есть marketing bias.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P2</w:t>
              <w:br/>
              <w:t>Hootsuite — How the YouTube algorithm works in 2025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Algorithm synthesis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Сводка по тому, как creators обычно интерпретируют discovery/recommendation logic.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Хорошо как вторичное объяснение, но уступает официальным источникам.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P3</w:t>
              <w:br/>
              <w:t>Hootsuite — YouTube analytics: tools and tips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Analytics interpretation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Практический слой поверх YouTube Analytics: как читать данные и что делать дальше.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Полезно для перевода метрик в действия, но это всё же вторичный источник.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P4</w:t>
              <w:br/>
              <w:t>Buffer — How to get more views on YouTube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Growth playbook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Хороший practitioner-список про идеи, упаковку, Shorts, collaboration, end screens.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Нормальный tactical companion, но не официальный источник.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P5</w:t>
              <w:br/>
              <w:t>Buffer — YouTube algorithm guide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Algorithm simplification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C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Удобно для менеджерского понимания discovery without too much jargon.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Можно читать как вторичное объяснение, но не как источник истины.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P6</w:t>
              <w:br/>
              <w:t>Buffer — Grow on YouTube Shorts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Shorts tactics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Практика по Shorts: ритм, analytics, storytelling, brand consistency.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Полезно, если Shorts — часть воронки; много общих рекомендаций.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P7</w:t>
              <w:br/>
              <w:t>TubeBuddy — 13 Effective Strategies and Tips to Grow a YouTube Channel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Tactics from ex-YouTube employee framing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Материал с сильным акцентом на actionable growth tactics и упаковку.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Выше среднего благодаря strong practitioner framing, но есть tool-vendor bias.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P8</w:t>
              <w:br/>
              <w:t>TubeBuddy — YouTube viewer retention: turn clicks into watch time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Retention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Практический retention guide: hook, payoff, microhooks, binge path.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Retention — один из самых сильных growth levers; guide высокий по прикладной ценности.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P9</w:t>
              <w:br/>
              <w:t>TubeBuddy Tutorials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Tool/manual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C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Пошаговые туториалы по инструментам SEO, thumbnails, experiments, sharing.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Полезно только если реально используешь TubeBuddy; сильная vendor-specific dependence.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P10</w:t>
              <w:br/>
              <w:t>vidIQ — How to Grow Your YouTube Channel in 2026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Comprehensive playbook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Один из самых полных пользовательских growth-guides последних лет по niche promise, packaging, retention, Shorts, playlists, analytics.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Сильный practitioner compendium, но всё ещё tool-vendor perspective.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P11</w:t>
              <w:br/>
              <w:t>vidIQ — How to Increase Audience Retention on Every YouTube Video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Retention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Системный retention guide: как смотреть удержание и что менять в роликах.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Очень полезно для роста; retention почти всегда ключевой рычаг.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P12</w:t>
              <w:br/>
              <w:t>vidIQ — Advanced YouTube Analytics That Most Creators Overlook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Analytics workflow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A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Практический взгляд на то, какие метрики реально смотреть и как часто.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Хорошо усиливает official analytics docs и помогает в операционном ритме.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P13</w:t>
              <w:br/>
              <w:t>vidIQ — 4 Tips to Grow Your Channel with YouTube Shorts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Shorts growth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Шортс как discovery engine, плюс tactical ideas по канальной воронке.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Полезно для mixed-format стратегии, но зависит от формата канала.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P14</w:t>
              <w:br/>
              <w:t>vidIQ — How to Prepare for More YouTube Channel Growth in 2026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Channel refresh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Как обновлять title/thumbnail/playlists/end screens, когда канал упёрся в потолок.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Полезно как anti-stagnation playbook.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P15</w:t>
              <w:br/>
              <w:t>vidIQ — How to Grow Your YouTube Audience by Going Off-Platform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Off-platform growth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shd w:fill="FFF1F1"/>
          </w:tcPr>
          <w:p>
            <w:pPr>
              <w:pStyle w:val="SmallTable"/>
            </w:pPr>
            <w:r>
              <w:rPr>
                <w:b/>
              </w:rPr>
              <w:t>B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Newsletter, events, merch, complementary platforms и community flywheel.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SmallTable"/>
            </w:pPr>
            <w:r>
              <w:t>Не универсальный must-read, но может существенно ускорять рост зрелых каналов.</w:t>
            </w:r>
          </w:p>
        </w:tc>
      </w:tr>
    </w:tbl>
    <w:p>
      <w:pPr>
        <w:pStyle w:val="Heading1"/>
      </w:pPr>
      <w:r>
        <w:t>7. Что использовать с осторожностью</w:t>
      </w:r>
    </w:p>
    <w:p>
      <w:r>
        <w:t>Я сознательно не вынес в ядро документы из YouTube Community threads, Medium-статей без сильной репутации, случайных SEO-агентств и «алгоритм-хаков». Такие материалы могут быть полезны как сигнал, но не как основа growth-стратегии.</w:t>
      </w:r>
    </w:p>
    <w:p>
      <w:pPr>
        <w:pStyle w:val="ListBullet"/>
      </w:pPr>
      <w:r>
        <w:t>Community threads хороши для поиска симптомов и кейсов, но слабые как источник правил.</w:t>
      </w:r>
    </w:p>
    <w:p>
      <w:pPr>
        <w:pStyle w:val="ListBullet"/>
      </w:pPr>
      <w:r>
        <w:t>Vendor-блоги полезны, если дают практику и примеры, но почти всегда содержат bias в сторону собственных инструментов.</w:t>
      </w:r>
    </w:p>
    <w:p>
      <w:pPr>
        <w:pStyle w:val="ListBullet"/>
      </w:pPr>
      <w:r>
        <w:t>Любой материал, обещающий быстрый рост только за счёт времени публикации, тегов или «секретов алгоритма», стоит считать низкодоверительным.</w:t>
      </w:r>
    </w:p>
    <w:p>
      <w:pPr>
        <w:pStyle w:val="Heading1"/>
      </w:pPr>
      <w:r>
        <w:t>8. Практический вывод: что реально двигает рост быстрее всего</w:t>
      </w:r>
    </w:p>
    <w:p>
      <w:pPr>
        <w:pStyle w:val="ListNumber"/>
      </w:pPr>
      <w:r>
        <w:t>1) Идея + упаковка + удержание — это главный ростовой треугольник. Официальные материалы и сильные practitioner-guides здесь удивительно согласованы.</w:t>
      </w:r>
    </w:p>
    <w:p>
      <w:pPr>
        <w:pStyle w:val="ListNumber"/>
      </w:pPr>
      <w:r>
        <w:t>2) Аналитика нужна не ради отчётов, а ради решений: какие темы масштабировать, какие форматы убивать, где аудитория уходит, какой пакет title/thumbnail работает.</w:t>
      </w:r>
    </w:p>
    <w:p>
      <w:pPr>
        <w:pStyle w:val="ListNumber"/>
      </w:pPr>
      <w:r>
        <w:t>3) Аудитория вне твоего канала — один из самых недооценённых signals: что люди уже смотрят, какие форматы у них в потреблении, какие каналы можно использовать для коллабораций.</w:t>
      </w:r>
    </w:p>
    <w:p>
      <w:pPr>
        <w:pStyle w:val="ListNumber"/>
      </w:pPr>
      <w:r>
        <w:t>4) Shorts — мощный discovery-рычаг, но не универсальное лекарство. Для некоторых каналов это главный ускоритель, для других — только вспомогательная воронка.</w:t>
      </w:r>
    </w:p>
    <w:p>
      <w:pPr>
        <w:pStyle w:val="ListNumber"/>
      </w:pPr>
      <w:r>
        <w:t>5) Политики, monetization rules, brand safety и channel health не ускоряют рост напрямую, но защищают канал от потерь и делают рост устойчивым.</w:t>
      </w:r>
    </w:p>
    <w:p>
      <w:pPr>
        <w:pStyle w:val="Heading1"/>
      </w:pPr>
      <w:r>
        <w:t>9. Master-реестр источников</w:t>
      </w:r>
    </w:p>
    <w:p>
      <w:r>
        <w:t>Ниже — реестр ссылок. Он нужен, чтобы можно было быстро открывать источники по их ID из основного каталога.</w:t>
      </w:r>
    </w:p>
    <w:p>
      <w:pPr>
        <w:pStyle w:val="Heading2"/>
      </w:pPr>
      <w:r>
        <w:t>Официальные</w:t>
      </w:r>
    </w:p>
    <w:p>
      <w:pPr>
        <w:spacing w:after="60"/>
      </w:pPr>
      <w:r>
        <w:rPr>
          <w:b/>
        </w:rPr>
        <w:t>O1 — YouTube Creator Tips / Get help as a YouTube Creator</w:t>
      </w:r>
      <w:r>
        <w:rPr>
          <w:color w:val="5A5A5A"/>
          <w:sz w:val="17"/>
        </w:rPr>
        <w:br/>
        <w:t>https://support.google.com/youtube/answer/6249136?hl=en</w:t>
      </w:r>
    </w:p>
    <w:p>
      <w:pPr>
        <w:spacing w:after="60"/>
      </w:pPr>
      <w:r>
        <w:rPr>
          <w:b/>
        </w:rPr>
        <w:t>O2 — Video tips</w:t>
      </w:r>
      <w:r>
        <w:rPr>
          <w:color w:val="5A5A5A"/>
          <w:sz w:val="17"/>
        </w:rPr>
        <w:br/>
        <w:t>https://support.google.com/youtube/answer/12931897?hl=en</w:t>
      </w:r>
    </w:p>
    <w:p>
      <w:pPr>
        <w:spacing w:after="60"/>
      </w:pPr>
      <w:r>
        <w:rPr>
          <w:b/>
        </w:rPr>
        <w:t>O3 — Live tips</w:t>
      </w:r>
      <w:r>
        <w:rPr>
          <w:color w:val="5A5A5A"/>
          <w:sz w:val="17"/>
        </w:rPr>
        <w:br/>
        <w:t>https://support.google.com/youtube/answer/12934973?hl=en</w:t>
      </w:r>
    </w:p>
    <w:p>
      <w:pPr>
        <w:spacing w:after="60"/>
      </w:pPr>
      <w:r>
        <w:rPr>
          <w:b/>
        </w:rPr>
        <w:t>O4 — Shorts tips</w:t>
      </w:r>
      <w:r>
        <w:rPr>
          <w:color w:val="5A5A5A"/>
          <w:sz w:val="17"/>
        </w:rPr>
        <w:br/>
        <w:t>https://support.google.com/youtube/answer/12934772?hl=en</w:t>
      </w:r>
    </w:p>
    <w:p>
      <w:pPr>
        <w:spacing w:after="60"/>
      </w:pPr>
      <w:r>
        <w:rPr>
          <w:b/>
        </w:rPr>
        <w:t>O5 — Search &amp; discovery tips</w:t>
      </w:r>
      <w:r>
        <w:rPr>
          <w:color w:val="5A5A5A"/>
          <w:sz w:val="17"/>
        </w:rPr>
        <w:br/>
        <w:t>https://support.google.com/youtube/answer/11914225?co=YOUTUBE._YTVideoType%3Dvideo&amp;hl=en</w:t>
      </w:r>
    </w:p>
    <w:p>
      <w:pPr>
        <w:spacing w:after="60"/>
      </w:pPr>
      <w:r>
        <w:rPr>
          <w:b/>
        </w:rPr>
        <w:t>O6 — Thumbnail &amp; title tips</w:t>
      </w:r>
      <w:r>
        <w:rPr>
          <w:color w:val="5A5A5A"/>
          <w:sz w:val="17"/>
        </w:rPr>
        <w:br/>
        <w:t>https://support.google.com/youtube/answer/12340300?hl=en</w:t>
      </w:r>
    </w:p>
    <w:p>
      <w:pPr>
        <w:spacing w:after="60"/>
      </w:pPr>
      <w:r>
        <w:rPr>
          <w:b/>
        </w:rPr>
        <w:t>O7 — YouTube Analytics tips</w:t>
      </w:r>
      <w:r>
        <w:rPr>
          <w:color w:val="5A5A5A"/>
          <w:sz w:val="17"/>
        </w:rPr>
        <w:br/>
        <w:t>https://support.google.com/youtube/answer/11912632?co=GENIE.Platform%3DDesktop&amp;hl=en</w:t>
      </w:r>
    </w:p>
    <w:p>
      <w:pPr>
        <w:spacing w:after="60"/>
      </w:pPr>
      <w:r>
        <w:rPr>
          <w:b/>
        </w:rPr>
        <w:t>O8 — Get started with YouTube Analytics / Trends tab</w:t>
      </w:r>
      <w:r>
        <w:rPr>
          <w:color w:val="5A5A5A"/>
          <w:sz w:val="17"/>
        </w:rPr>
        <w:br/>
        <w:t>https://support.google.com/youtube/answer/9002587?co=GENIE.Platform%3DDesktop&amp;hl=en</w:t>
      </w:r>
    </w:p>
    <w:p>
      <w:pPr>
        <w:spacing w:after="60"/>
      </w:pPr>
      <w:r>
        <w:rPr>
          <w:b/>
        </w:rPr>
        <w:t>O9 — Watchtime drop tips</w:t>
      </w:r>
      <w:r>
        <w:rPr>
          <w:color w:val="5A5A5A"/>
          <w:sz w:val="17"/>
        </w:rPr>
        <w:br/>
        <w:t>https://support.google.com/youtube/answer/15086271?hl=en</w:t>
      </w:r>
    </w:p>
    <w:p>
      <w:pPr>
        <w:spacing w:after="60"/>
      </w:pPr>
      <w:r>
        <w:rPr>
          <w:b/>
        </w:rPr>
        <w:t>O10 — Decoding CTR &amp; impressions in your Analytics</w:t>
      </w:r>
      <w:r>
        <w:rPr>
          <w:color w:val="5A5A5A"/>
          <w:sz w:val="17"/>
        </w:rPr>
        <w:br/>
        <w:t>https://support.google.com/youtube/answer/16767369?hl=en</w:t>
      </w:r>
    </w:p>
    <w:p>
      <w:pPr>
        <w:spacing w:after="60"/>
      </w:pPr>
      <w:r>
        <w:rPr>
          <w:b/>
        </w:rPr>
        <w:t>O11 — Tips to learn what content to create</w:t>
      </w:r>
      <w:r>
        <w:rPr>
          <w:color w:val="5A5A5A"/>
          <w:sz w:val="17"/>
        </w:rPr>
        <w:br/>
        <w:t>https://support.google.com/youtube/answer/13616340?hl=en</w:t>
      </w:r>
    </w:p>
    <w:p>
      <w:pPr>
        <w:spacing w:after="60"/>
      </w:pPr>
      <w:r>
        <w:rPr>
          <w:b/>
        </w:rPr>
        <w:t>O12 — New, casual, &amp; regular viewers tips</w:t>
      </w:r>
      <w:r>
        <w:rPr>
          <w:color w:val="5A5A5A"/>
          <w:sz w:val="17"/>
        </w:rPr>
        <w:br/>
        <w:t>https://support.google.com/youtube/answer/13615784?hl=en</w:t>
      </w:r>
    </w:p>
    <w:p>
      <w:pPr>
        <w:spacing w:after="60"/>
      </w:pPr>
      <w:r>
        <w:rPr>
          <w:b/>
        </w:rPr>
        <w:t>O13 — Tips to learn who your viewers are</w:t>
      </w:r>
      <w:r>
        <w:rPr>
          <w:color w:val="5A5A5A"/>
          <w:sz w:val="17"/>
        </w:rPr>
        <w:br/>
        <w:t>https://support.google.com/youtube/answer/13615375?hl=en</w:t>
      </w:r>
    </w:p>
    <w:p>
      <w:pPr>
        <w:spacing w:after="60"/>
      </w:pPr>
      <w:r>
        <w:rPr>
          <w:b/>
        </w:rPr>
        <w:t>O14 — Tips to learn what viewers are watching</w:t>
      </w:r>
      <w:r>
        <w:rPr>
          <w:color w:val="5A5A5A"/>
          <w:sz w:val="17"/>
        </w:rPr>
        <w:br/>
        <w:t>https://support.google.com/youtube/answer/13616337?hl=en</w:t>
      </w:r>
    </w:p>
    <w:p>
      <w:pPr>
        <w:spacing w:after="60"/>
      </w:pPr>
      <w:r>
        <w:rPr>
          <w:b/>
        </w:rPr>
        <w:t>O15 — Tips on channel health</w:t>
      </w:r>
      <w:r>
        <w:rPr>
          <w:color w:val="5A5A5A"/>
          <w:sz w:val="17"/>
        </w:rPr>
        <w:br/>
        <w:t>https://support.google.com/youtube/answer/16766712?hl=en</w:t>
      </w:r>
    </w:p>
    <w:p>
      <w:pPr>
        <w:spacing w:after="60"/>
      </w:pPr>
      <w:r>
        <w:rPr>
          <w:b/>
        </w:rPr>
        <w:t>O16 — Tips for Advanced Mode on Analytics</w:t>
      </w:r>
      <w:r>
        <w:rPr>
          <w:color w:val="5A5A5A"/>
          <w:sz w:val="17"/>
        </w:rPr>
        <w:br/>
        <w:t>https://support.google.com/youtube/answer/16766491?hl=en</w:t>
      </w:r>
    </w:p>
    <w:p>
      <w:pPr>
        <w:spacing w:after="60"/>
      </w:pPr>
      <w:r>
        <w:rPr>
          <w:b/>
        </w:rPr>
        <w:t>O17 — Channel banner &amp; profile picture tips</w:t>
      </w:r>
      <w:r>
        <w:rPr>
          <w:color w:val="5A5A5A"/>
          <w:sz w:val="17"/>
        </w:rPr>
        <w:br/>
        <w:t>https://support.google.com/youtube/answer/12950272?hl=en</w:t>
      </w:r>
    </w:p>
    <w:p>
      <w:pPr>
        <w:spacing w:after="60"/>
      </w:pPr>
      <w:r>
        <w:rPr>
          <w:b/>
        </w:rPr>
        <w:t>O18 — Collaboration tips</w:t>
      </w:r>
      <w:r>
        <w:rPr>
          <w:color w:val="5A5A5A"/>
          <w:sz w:val="17"/>
        </w:rPr>
        <w:br/>
        <w:t>https://support.google.com/youtube/answer/12340107?hl=en</w:t>
      </w:r>
    </w:p>
    <w:p>
      <w:pPr>
        <w:spacing w:after="60"/>
      </w:pPr>
      <w:r>
        <w:rPr>
          <w:b/>
        </w:rPr>
        <w:t>O19 — Invite collaborators to your video</w:t>
      </w:r>
      <w:r>
        <w:rPr>
          <w:color w:val="5A5A5A"/>
          <w:sz w:val="17"/>
        </w:rPr>
        <w:br/>
        <w:t>https://support.google.com/youtube/answer/16554898?co=GENIE.Platform%3DAndroid&amp;hl=en</w:t>
      </w:r>
    </w:p>
    <w:p>
      <w:pPr>
        <w:spacing w:after="60"/>
      </w:pPr>
      <w:r>
        <w:rPr>
          <w:b/>
        </w:rPr>
        <w:t>O20 — Tips for getting brand deals</w:t>
      </w:r>
      <w:r>
        <w:rPr>
          <w:color w:val="5A5A5A"/>
          <w:sz w:val="17"/>
        </w:rPr>
        <w:br/>
        <w:t>https://support.google.com/youtube/answer/12928947?hl=en</w:t>
      </w:r>
    </w:p>
    <w:p>
      <w:pPr>
        <w:spacing w:after="60"/>
      </w:pPr>
      <w:r>
        <w:rPr>
          <w:b/>
        </w:rPr>
        <w:t>O21 — YouTube channel monetization policies</w:t>
      </w:r>
      <w:r>
        <w:rPr>
          <w:color w:val="5A5A5A"/>
          <w:sz w:val="17"/>
        </w:rPr>
        <w:br/>
        <w:t>https://support.google.com/youtube/answer/1311392?hl=en</w:t>
      </w:r>
    </w:p>
    <w:p>
      <w:pPr>
        <w:spacing w:after="60"/>
      </w:pPr>
      <w:r>
        <w:rPr>
          <w:b/>
        </w:rPr>
        <w:t>O22 — YouTube performance FAQ &amp; Troubleshooting</w:t>
      </w:r>
      <w:r>
        <w:rPr>
          <w:color w:val="5A5A5A"/>
          <w:sz w:val="17"/>
        </w:rPr>
        <w:br/>
        <w:t>https://support.google.com/youtube/answer/141805?hl=en</w:t>
      </w:r>
    </w:p>
    <w:p>
      <w:pPr>
        <w:spacing w:after="60"/>
      </w:pPr>
      <w:r>
        <w:rPr>
          <w:b/>
        </w:rPr>
        <w:t>O23 — Get started creating YouTube Shorts</w:t>
      </w:r>
      <w:r>
        <w:rPr>
          <w:color w:val="5A5A5A"/>
          <w:sz w:val="17"/>
        </w:rPr>
        <w:br/>
        <w:t>https://support.google.com/youtube/answer/10059070?hl=en</w:t>
      </w:r>
    </w:p>
    <w:p>
      <w:pPr>
        <w:spacing w:after="60"/>
      </w:pPr>
      <w:r>
        <w:rPr>
          <w:b/>
        </w:rPr>
        <w:t>O24 — Podcast discovery tips</w:t>
      </w:r>
      <w:r>
        <w:rPr>
          <w:color w:val="5A5A5A"/>
          <w:sz w:val="17"/>
        </w:rPr>
        <w:br/>
        <w:t>https://support.google.com/youtube/answer/12950577?hl=en</w:t>
      </w:r>
    </w:p>
    <w:p>
      <w:pPr>
        <w:spacing w:after="60"/>
      </w:pPr>
      <w:r>
        <w:rPr>
          <w:b/>
        </w:rPr>
        <w:t>O25 — Best practices for kids &amp; family content</w:t>
      </w:r>
      <w:r>
        <w:rPr>
          <w:color w:val="5A5A5A"/>
          <w:sz w:val="17"/>
        </w:rPr>
        <w:br/>
        <w:t>https://support.google.com/youtube/answer/10774223?hl=en</w:t>
      </w:r>
    </w:p>
    <w:p>
      <w:pPr>
        <w:spacing w:after="60"/>
      </w:pPr>
      <w:r>
        <w:rPr>
          <w:b/>
        </w:rPr>
        <w:t>O26 — Creator Community overview</w:t>
      </w:r>
      <w:r>
        <w:rPr>
          <w:color w:val="5A5A5A"/>
          <w:sz w:val="17"/>
        </w:rPr>
        <w:br/>
        <w:t>https://support.google.com/youtube/answer/12182593?hl=en</w:t>
      </w:r>
    </w:p>
    <w:p>
      <w:pPr>
        <w:spacing w:after="60"/>
      </w:pPr>
      <w:r>
        <w:rPr>
          <w:b/>
        </w:rPr>
        <w:t>O27 — 6 ways to grow your YouTube channel in 2024</w:t>
      </w:r>
      <w:r>
        <w:rPr>
          <w:color w:val="5A5A5A"/>
          <w:sz w:val="17"/>
        </w:rPr>
        <w:br/>
        <w:t>https://blog.youtube/creator-and-artist-stories/grow-your-youtube-channel/</w:t>
      </w:r>
    </w:p>
    <w:p>
      <w:pPr>
        <w:spacing w:after="60"/>
      </w:pPr>
      <w:r>
        <w:rPr>
          <w:b/>
        </w:rPr>
        <w:t>O28 — Master these 4 metrics</w:t>
      </w:r>
      <w:r>
        <w:rPr>
          <w:color w:val="5A5A5A"/>
          <w:sz w:val="17"/>
        </w:rPr>
        <w:br/>
        <w:t>https://blog.youtube/creator-and-artist-stories/master-these-4-metrics/</w:t>
      </w:r>
    </w:p>
    <w:p>
      <w:pPr>
        <w:spacing w:after="60"/>
      </w:pPr>
      <w:r>
        <w:rPr>
          <w:b/>
        </w:rPr>
        <w:t>O29 — Why We Focus on Watch Time</w:t>
      </w:r>
      <w:r>
        <w:rPr>
          <w:color w:val="5A5A5A"/>
          <w:sz w:val="17"/>
        </w:rPr>
        <w:br/>
        <w:t>https://blog.youtube/news-and-events/youtube-now-why-we-focus-on-watch-time/</w:t>
      </w:r>
    </w:p>
    <w:p>
      <w:pPr>
        <w:spacing w:after="60"/>
      </w:pPr>
      <w:r>
        <w:rPr>
          <w:b/>
        </w:rPr>
        <w:t>O30 — The definitive guide to creating engaging podcast content</w:t>
      </w:r>
      <w:r>
        <w:rPr>
          <w:color w:val="5A5A5A"/>
          <w:sz w:val="17"/>
        </w:rPr>
        <w:br/>
        <w:t>https://blog.youtube/creator-and-artist-stories/the-definitive-guide-to-creating-engaging-podcast-content/</w:t>
      </w:r>
    </w:p>
    <w:p>
      <w:pPr>
        <w:pStyle w:val="Heading2"/>
      </w:pPr>
      <w:r>
        <w:t>Пользовательские / practitioner</w:t>
      </w:r>
    </w:p>
    <w:p>
      <w:pPr>
        <w:spacing w:after="60"/>
      </w:pPr>
      <w:r>
        <w:rPr>
          <w:b/>
        </w:rPr>
        <w:t>P1 — Hootsuite — 28 YouTube tips to grow your channel in 2025</w:t>
      </w:r>
      <w:r>
        <w:rPr>
          <w:color w:val="5A5A5A"/>
          <w:sz w:val="17"/>
        </w:rPr>
        <w:br/>
        <w:t>https://blog.hootsuite.com/youtube-tips/</w:t>
      </w:r>
    </w:p>
    <w:p>
      <w:pPr>
        <w:spacing w:after="60"/>
      </w:pPr>
      <w:r>
        <w:rPr>
          <w:b/>
        </w:rPr>
        <w:t>P2 — Hootsuite — How the YouTube algorithm works in 2025</w:t>
      </w:r>
      <w:r>
        <w:rPr>
          <w:color w:val="5A5A5A"/>
          <w:sz w:val="17"/>
        </w:rPr>
        <w:br/>
        <w:t>https://blog.hootsuite.com/youtube-algorithm/</w:t>
      </w:r>
    </w:p>
    <w:p>
      <w:pPr>
        <w:spacing w:after="60"/>
      </w:pPr>
      <w:r>
        <w:rPr>
          <w:b/>
        </w:rPr>
        <w:t>P3 — Hootsuite — YouTube analytics: tools and tips</w:t>
      </w:r>
      <w:r>
        <w:rPr>
          <w:color w:val="5A5A5A"/>
          <w:sz w:val="17"/>
        </w:rPr>
        <w:br/>
        <w:t>https://blog.hootsuite.com/youtube-analytics/</w:t>
      </w:r>
    </w:p>
    <w:p>
      <w:pPr>
        <w:spacing w:after="60"/>
      </w:pPr>
      <w:r>
        <w:rPr>
          <w:b/>
        </w:rPr>
        <w:t>P4 — Buffer — How to get more views on YouTube</w:t>
      </w:r>
      <w:r>
        <w:rPr>
          <w:color w:val="5A5A5A"/>
          <w:sz w:val="17"/>
        </w:rPr>
        <w:br/>
        <w:t>https://buffer.com/resources/how-to-get-more-views-on-youtube/</w:t>
      </w:r>
    </w:p>
    <w:p>
      <w:pPr>
        <w:spacing w:after="60"/>
      </w:pPr>
      <w:r>
        <w:rPr>
          <w:b/>
        </w:rPr>
        <w:t>P5 — Buffer — YouTube algorithm guide</w:t>
      </w:r>
      <w:r>
        <w:rPr>
          <w:color w:val="5A5A5A"/>
          <w:sz w:val="17"/>
        </w:rPr>
        <w:br/>
        <w:t>https://buffer.com/resources/youtube-algorithm/</w:t>
      </w:r>
    </w:p>
    <w:p>
      <w:pPr>
        <w:spacing w:after="60"/>
      </w:pPr>
      <w:r>
        <w:rPr>
          <w:b/>
        </w:rPr>
        <w:t>P6 — Buffer — Grow on YouTube Shorts</w:t>
      </w:r>
      <w:r>
        <w:rPr>
          <w:color w:val="5A5A5A"/>
          <w:sz w:val="17"/>
        </w:rPr>
        <w:br/>
        <w:t>https://buffer.com/resources/grow-youtube-shorts/</w:t>
      </w:r>
    </w:p>
    <w:p>
      <w:pPr>
        <w:spacing w:after="60"/>
      </w:pPr>
      <w:r>
        <w:rPr>
          <w:b/>
        </w:rPr>
        <w:t>P7 — TubeBuddy — 13 Effective Strategies and Tips to Grow a YouTube Channel</w:t>
      </w:r>
      <w:r>
        <w:rPr>
          <w:color w:val="5A5A5A"/>
          <w:sz w:val="17"/>
        </w:rPr>
        <w:br/>
        <w:t>https://www.tubebuddy.com/blog/how-to-grow-a-youtube-channel/</w:t>
      </w:r>
    </w:p>
    <w:p>
      <w:pPr>
        <w:spacing w:after="60"/>
      </w:pPr>
      <w:r>
        <w:rPr>
          <w:b/>
        </w:rPr>
        <w:t>P8 — TubeBuddy — YouTube viewer retention: turn clicks into watch time</w:t>
      </w:r>
      <w:r>
        <w:rPr>
          <w:color w:val="5A5A5A"/>
          <w:sz w:val="17"/>
        </w:rPr>
        <w:br/>
        <w:t>https://www.tubebuddy.com/blog/youtube-viewer-retention-to-increase-watch-time/</w:t>
      </w:r>
    </w:p>
    <w:p>
      <w:pPr>
        <w:spacing w:after="60"/>
      </w:pPr>
      <w:r>
        <w:rPr>
          <w:b/>
        </w:rPr>
        <w:t>P9 — TubeBuddy Tutorials</w:t>
      </w:r>
      <w:r>
        <w:rPr>
          <w:color w:val="5A5A5A"/>
          <w:sz w:val="17"/>
        </w:rPr>
        <w:br/>
        <w:t>https://www.tubebuddy.com/tutorials/</w:t>
      </w:r>
    </w:p>
    <w:p>
      <w:pPr>
        <w:spacing w:after="60"/>
      </w:pPr>
      <w:r>
        <w:rPr>
          <w:b/>
        </w:rPr>
        <w:t>P10 — vidIQ — How to Grow Your YouTube Channel in 2026</w:t>
      </w:r>
      <w:r>
        <w:rPr>
          <w:color w:val="5A5A5A"/>
          <w:sz w:val="17"/>
        </w:rPr>
        <w:br/>
        <w:t>https://vidiq.com/blog/post/grow-youtube-channel/</w:t>
      </w:r>
    </w:p>
    <w:p>
      <w:pPr>
        <w:spacing w:after="60"/>
      </w:pPr>
      <w:r>
        <w:rPr>
          <w:b/>
        </w:rPr>
        <w:t>P11 — vidIQ — How to Increase Audience Retention on Every YouTube Video</w:t>
      </w:r>
      <w:r>
        <w:rPr>
          <w:color w:val="5A5A5A"/>
          <w:sz w:val="17"/>
        </w:rPr>
        <w:br/>
        <w:t>https://vidiq.com/blog/post/increase-audience-retention-youtube/</w:t>
      </w:r>
    </w:p>
    <w:p>
      <w:pPr>
        <w:spacing w:after="60"/>
      </w:pPr>
      <w:r>
        <w:rPr>
          <w:b/>
        </w:rPr>
        <w:t>P12 — vidIQ — Advanced YouTube Analytics That Most Creators Overlook</w:t>
      </w:r>
      <w:r>
        <w:rPr>
          <w:color w:val="5A5A5A"/>
          <w:sz w:val="17"/>
        </w:rPr>
        <w:br/>
        <w:t>https://vidiq.com/blog/post/advanced-youtube-analytics/</w:t>
      </w:r>
    </w:p>
    <w:p>
      <w:pPr>
        <w:spacing w:after="60"/>
      </w:pPr>
      <w:r>
        <w:rPr>
          <w:b/>
        </w:rPr>
        <w:t>P13 — vidIQ — 4 Tips to Grow Your Channel with YouTube Shorts</w:t>
      </w:r>
      <w:r>
        <w:rPr>
          <w:color w:val="5A5A5A"/>
          <w:sz w:val="17"/>
        </w:rPr>
        <w:br/>
        <w:t>https://vidiq.com/blog/post/4-tips-grow-your-channel-youtube-shorts/</w:t>
      </w:r>
    </w:p>
    <w:p>
      <w:pPr>
        <w:spacing w:after="60"/>
      </w:pPr>
      <w:r>
        <w:rPr>
          <w:b/>
        </w:rPr>
        <w:t>P14 — vidIQ — How to Prepare for More YouTube Channel Growth in 2026</w:t>
      </w:r>
      <w:r>
        <w:rPr>
          <w:color w:val="5A5A5A"/>
          <w:sz w:val="17"/>
        </w:rPr>
        <w:br/>
        <w:t>https://vidiq.com/blog/post/channel-refresh-youtube-growth/</w:t>
      </w:r>
    </w:p>
    <w:p>
      <w:pPr>
        <w:spacing w:after="60"/>
      </w:pPr>
      <w:r>
        <w:rPr>
          <w:b/>
        </w:rPr>
        <w:t>P15 — vidIQ — How to Grow Your YouTube Audience by Going Off-Platform</w:t>
      </w:r>
      <w:r>
        <w:rPr>
          <w:color w:val="5A5A5A"/>
          <w:sz w:val="17"/>
        </w:rPr>
        <w:br/>
        <w:t>https://vidiq.com/blog/post/grow-with-these-off-platform-strategies/</w:t>
      </w:r>
    </w:p>
    <w:p>
      <w:pPr>
        <w:pStyle w:val="Heading1"/>
      </w:pPr>
      <w:r>
        <w:t>10. Рекомендуемый порядок внедрения</w:t>
      </w:r>
    </w:p>
    <w:p>
      <w:pPr>
        <w:pStyle w:val="ListNumber"/>
      </w:pPr>
      <w:r>
        <w:t>Шаг 1. Официальные A+/A-источники по discovery, packaging и analytics (O5, O6, O7, O8, O10, O11, O14, O28).</w:t>
      </w:r>
    </w:p>
    <w:p>
      <w:pPr>
        <w:pStyle w:val="ListNumber"/>
      </w:pPr>
      <w:r>
        <w:t>Шаг 2. Диагностика стагнации и audience lifecycle (O9, O12, O13, O15, O16, O22).</w:t>
      </w:r>
    </w:p>
    <w:p>
      <w:pPr>
        <w:pStyle w:val="ListNumber"/>
      </w:pPr>
      <w:r>
        <w:t>Шаг 3. Форматные ветки: Shorts / Live / Podcast / Kids&amp;Family только если они реально есть в стратегии канала.</w:t>
      </w:r>
    </w:p>
    <w:p>
      <w:pPr>
        <w:pStyle w:val="ListNumber"/>
      </w:pPr>
      <w:r>
        <w:t>Шаг 4. Practitioner-слой для тактик и operationalization (P7–P15).</w:t>
      </w:r>
    </w:p>
    <w:p>
      <w:pPr>
        <w:pStyle w:val="ListNumber"/>
      </w:pPr>
      <w:r>
        <w:t>Шаг 5. Использовать низкодоверительные источники только как гипотезы для тестов, а не как базовую стратегию.</w:t>
      </w:r>
    </w:p>
    <w:sectPr w:rsidR="00FC693F" w:rsidRPr="0006063C" w:rsidSect="00034616"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B419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6464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A5A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9191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ble">
    <w:name w:val="Small Table"/>
    <w:rPr>
      <w:rFonts w:ascii="Aptos" w:hAnsi="Aptos"/>
      <w:sz w:val="17"/>
    </w:rPr>
  </w:style>
  <w:style w:type="paragraph" w:customStyle="1" w:styleId="SourceURL">
    <w:name w:val="Source URL"/>
    <w:rPr>
      <w:rFonts w:ascii="Aptos" w:hAnsi="Aptos"/>
      <w:color w:val="5A5A5A"/>
      <w:sz w:val="17"/>
    </w:rPr>
  </w:style>
  <w:style w:type="paragraph" w:customStyle="1" w:styleId="Callout">
    <w:name w:val="Callout"/>
    <w:rPr>
      <w:rFonts w:ascii="Aptos" w:hAnsi="Aptos"/>
      <w:i/>
      <w:color w:val="46464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